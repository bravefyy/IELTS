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1 广告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广告是现代商业重要组成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公司需要告诉消费者他们的产品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广告通知我们有的选择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广告是一个创新型行业，它雇佣很多人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没有广告我们的选择会更少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没有广告将存在更高的失业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广告是现代艺术的一种形式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人们享受广告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广告的坏处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广告操纵人们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它旨在说服人们买那些让他们开心的产品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广告聚焦销售名牌形象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他们使用有魅力的、成功的人们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我们如今生活在一个消费者文化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我们被说服去追随最新的潮流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我们被鼓励去把特定的品牌和社会地位相联系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广告者通常瞄准孩子为市场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孩子能轻易地被广告所影响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孩子给父母压力为了买给他们东西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对广告的观点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广告应该被规范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针对孩子的广告应该被控制甚至禁止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不健康的食品不应该以吸引孩子的方式市场化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对健康有危害的产品应该展示警告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在一些国家在电视上广告香烟是非法的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警告必须出现在香烟盒上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然而，在自由市场经济中广告是必须的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它为产品创造了需求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政府只应该审查错误的信息或者有害的产品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2 动物权利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支持动物试验的论据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动物被用于重要的科学研究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对新药的医学试验是必要的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动物试验帮助促进医学和科学研究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很多重要的医学试验涉及到在动物上的试验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科研工作者旨在最小化动物经历的遭难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化妆行业的测试目前在很多国家已经被禁止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反对动物试验的论据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使用动物对研究的好处并不能证明其造成的遭难是合理的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  <w:u w:val="single"/>
        </w:rPr>
        <w:t>有可替换的科研方法</w:t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动物的生命应该被尊敬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人类没有道德权去在动物身上做试验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支持素食主义的论据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素质主义者不吃杀死动物得到的食物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许多人选择素食主义的日常饮食是出于道德和健康的原因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不吃肉也可能有一个健康的日常饮食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杀死动物获取食物是没有必要的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一个素食主义的日常饮食或许会减少像癌症这样疾病的风险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许多人质疑工厂化工厂的动物得到的对待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反对素食主义的论据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素食主义者没有吃一个平衡的日常饮食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在许多文化里，肉是传统餐的主要原料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肉食者争论说在食物链中动物是在人类之下的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杀死它们获取食物对我们而言十分自然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我们的目标应该是提高耕作方法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农田应该生产有机食品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动物园的好处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动物园在野生生物保护方面发挥一个重要的作用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它们可以帮助保护濒危物种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动物园允许科学家研究动物及其它们的行为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动物园可以是有教育意义的、有趣的和好玩的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特别是孩子，喜欢学习有关动物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动物园的坏处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动物园的动物被关在人工环境里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它们被关在笼子里或者只有有限的空间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动物园的动物依赖人类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它们丧失的捕获食物的自由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最好的保护濒危物种的方法是保护自然栖息地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一些人认为动物园是不道德的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动物园为了赚钱而展览动物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我们没有权利为了娱乐和利益而使用动物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3 城市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城市化的原因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人们迁移到城市为了寻求工作机会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城市提供更多的就业机会和更高的生活水平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人们从农村迁移到城市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像耕作一样的传统活动如今需要更少的工作人员（大机器农业）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城市生活的消极之处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城市的生活有其缺陷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生活成本高于农村地区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一些人没有设法找到工作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住房通常更贵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无家可归和贫穷在城市常见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富人和穷人之间存在间隔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存在问题，如交通堵塞和犯罪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城市缺乏社区感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人们甚至不知道他们的邻居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城市有时候被形容为钢筋水泥丛林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步行区域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城市中心的步行区域可以提高局部环境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禁止汽车鼓励人们步行或骑行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许多欧洲城市建立了自行车道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对汽车的依赖和肥胖类的健康问题相关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经常步行或骑行的人通常更健康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对居民和旅行者而言，步行区域更安全和更具吸引力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4 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警察和犯罪预防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警察的工作是抓罪犯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他们也必须阻止犯罪和保证社区安全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街上的警察数量应该有增加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警察官员应该被看作是社区的一部分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他们应该参与到教育和预防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警察应该和学校保持密切联系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他们应该关注那些辍学的年轻人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这些青少年或许会卷进枪击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惩罚、监狱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罚款被用作惩罚以减少犯罪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如果犯罪很严重，监狱就是最常见的惩罚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一些罪犯对社会产生威胁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他们被关在监狱里以确保其它城市居民的安全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监狱的消极之处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罪犯被关押在一起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他们和其它罪犯交朋友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许多罪犯在获取释放后再次犯罪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一个犯罪的记录会使得找工作变得更困难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改造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监狱的另一个目的是改造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罪犯接受职业训练的教育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罪犯需要学习人际能力和特殊的工作技能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惩罚能使罪犯表现更差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改造旨在使他们成为更好的城市居民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被改造的罪犯不太可能再次犯罪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死刑惩罚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支持者说死刑惩罚阻止犯罪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对死刑惩罚的害怕阻止人们犯罪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死刑惩罚指示罪过不可被容忍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这是一种形式的报复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关押的成本被省去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罪犯不能对他人造成威胁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反对死刑的论据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无辜的人可能被错误地定罪和处决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犯罪率并不一定会减少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许多罪犯不认为他们会被抓住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死刑不是一个很好的威慑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处决罪犯营造了一种暴力文化和鼓励报复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我们没有权利夺取他人的生命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+还有其他更好的办法来减少犯罪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社区服务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社区服务是一种改造罪犯的方式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它可以是减少监狱拥挤的一种方法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它避免了监狱的成本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它使得罪犯在他们的当地社区有用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他们被要求去清扫大街或者和学校小组聊天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罪犯偿还他们的社区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它们避免了监狱可能存在的消极影响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反对社区服务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社区服务不是一种充分的惩罚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罪犯应该被关押起来，远离他们的受害者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+社区服务风险大，re-offend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媒体犯罪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犯罪是绝大多数新闻节目的主要话题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大众媒体关注暴力和耸人听闻的犯罪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这导致公众对犯罪的恐慌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耸人听闻的故事吸引更多的观众和读者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媒体报道犯罪故事以增加他们的读者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5 教育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教育的好处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教育给人以知识和技能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拥有学历的人更有可能找到工作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他们能赚到更多的钱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他们能对社会产生积极的贡献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学校旨在教授青年人道德观如忍耐和分享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学校为孩子成为社会一员做好准备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出国学习的好处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国外机构或许能提供更好的课程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许多学生想上有声望的大学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最好的大学雇佣那些在他们领域是专家的老师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获得国外学历能打开更好工作机会的门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生活在国外能拓宽学生的视野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海外学生接触到不同的文化和风俗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他们变得更加独立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他们负责烹饪、打扫和付账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他们会学会一门外语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出国学习的缺点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在国外生活和学习可能会困难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学生可能在文书工作方面有困难比如签证申请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语言障碍会是个问题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学生必须找住宿并且付账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学习一门外语非常有挑战性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独自生活在陌生文化中会造成思乡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教育中的技术：优点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技术是一个让学生参与进来的很有力量的工具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技术可以使得课程更加有趣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学生可以使用网络资源做研究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学生可以在他们自己的地方学习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成人可以参加远程课程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如果想，学生可以在任何时候任何地方学习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学生还可以学到对他们未来工作有用的技能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比如，他们学习使用文字处理器写报告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教育中的技术：缺点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人们太过依赖电脑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年轻学习者在一些基本技能方面不会变得精通熟练+如写字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他们使用文字处理器，他们的拼写能力会受到影响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人们应该能够用手写信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技术不是真实老师的替代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学习者需要一个结构化的课程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一个有经验的老师知道选择什么样的材料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计算机维护成本高以及不太稳定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+会使学习分心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教育中的技术：观点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机构应该使用技术来补充传统教育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技术是每天生活的一部分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它可以增加教师的课程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学生可以使用网络资源辅助他们的家庭作业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学生必须仍学会手写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他们应该继续使用传统信息资源如书籍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发展中国家的教育：问题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孩子们经常不得不在一个很早的年龄就去工作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在很多区域没有学校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家庭没有办法获取书籍和电脑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文化率通常很低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在发展中国家的人们需要知识和技能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教育是提高这些国家的关键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发展中国家的教育：途径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254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发达国家可以通过提供金钱帮助发展中国家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他们可以在学校和技术上投资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他们可以提供资金以建立学校和付给老师薪水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孩子们需要接近免费学校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计算机设备可以被捐赠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网络可以使得孩子们接触到知识和信息的世界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政府应该使得所有的孩子们教育义务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他们应该鼓励父母将他们的孩子送到学校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发达国家和发展中国家的政府必须通力合作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高等教育：优点（也看教育的好处）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上大学有很多好处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一个学位可以打开更好职业前景的大门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经济正变得越来越以知识型的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大多数工作要求特殊的知识和技能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在信息技术和工程这样的部分技能员工被需要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重复性的手工（体力）工作正在被机器完成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许多工厂已经搬迁至发展中国家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高等教育：缺点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一个健康的经济需要一系列的员工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一些手工员工将始终被需要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对于一些服务型行业来说，一份大学学历不是必要的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实践训练在一些行业更加重要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在英国，比如，水管工现在很是短缺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他们的服务于是变得越来越昂贵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家庭教育的好处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一些父母决定在家教育他们的孩子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一些家庭住在偏远的地区，那儿有着很差的交通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其它父母则不满意当地的学校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父母可以响应他们孩子的需要和怎样他们学的最好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一对一课程允许更快的进步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孩子可以按照他自己的速度来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家庭教育避免了纪律问题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+他们的孩子可以免受在学校可能遭遇的欺凌（bullying）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+他们有更多的时间和孩子待在一起，知道孩子们在想什么，减缓代沟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家庭教育的缺点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大多数父母没有时间在家教育他们的孩子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父母之一需要放弃工作-&gt;increase living expenses/pressure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学校课程通常由近十位不同老师执教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大多数父母没有必要的知识和资源-&gt;Most parents lack specialized training for </w:t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teaching, which may cause their children less competitive compared with those </w:t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taught in school.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私人老师通常很贵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孩子们将得不到学校提供的社交经历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在学校，孩子们学习如何与他人相处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家庭教育的孩子或许缺乏社交技能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学校提供一个更好的全面的教育经历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在学校不好的行为：原因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不好的行为通常由缺乏结构和纪律导致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在一些班级有着太多的孩子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大的班级通常更加难以管理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很多扰乱性的孩子来自一个不稳定的家庭背景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其它父母太多宽恕并宠坏了他们的孩子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一些孩子已经习惯得到任何他们想得到的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如果学校得不到家长的支持，学校能做的事很少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在学校不好的行为：途径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学校需要一套明确的行为准则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学校需要一套明确的行为准则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他们需要营造一种积极的工作氛围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教师必须拥有权力惩罚那些扰乱性的孩子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学校应该从课堂上移除那些难以管教的孩子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学校和家长应该密切合作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在家里纪律可能是缺乏的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父母应该支持学校的规则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他们应该对他们孩子的行为负有责任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体罚：观点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体罚不是一个很好的主意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身体惩罚是一种使用恐惧来控制孩子们的做法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这样的规则不会促进教师和孩子们间的信任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那些被体罚过的孩子们可能变得害羞或愤恨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体罚会营造一种恐惧和生气的氛围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+Alternative measures+体罚不一定会奏效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单一性别教育：优点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一些人认为男女学生应该前往不同的学校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这通常是由于宗教或文化的原因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通过将男孩和女孩分开，纪律问题可能得到解决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男孩和女孩用不同方式学习及有不同的需求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那些在单一性别学校的学生通常取得更好的考试成绩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单一性别教育：缺点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将男孩女孩分开是不必要的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就孩子们的社交发展而言是不健康的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许多男女合校的学校十分成功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一个混合性别的环境更加能反应真实生活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男女合校的学校提供孩子们能用于成人生活的更好的社交技能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分班的好处（根据能力将孩子们分组）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一些学校根据学生的学术能力将他们分开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教师可以按照正确的速度教育学生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教师可以计划更加合适的课程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高水平组或许进步更快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低水平组也能从低速中获益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出于这些原因，一些教师和家长支持分班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分班的坏处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根据能力分组的做法可能对学生产生一个消极的影响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孩子们不想被看作不如其它人聪明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分班能伤害孩子们的自尊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他们可能失去动力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来自富裕家庭的孩子更可能准备更好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来自贫穷家庭的孩子可能接受更少的来自父母的支持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混合能力班级估计每一个人实现他们的潜力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6 环境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全球变暖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是诸如二氧化碳困住了来自太阳的热的情形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这导致全球温度上升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这个过程就是著名的温室效应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人类活动是温室气体上升的一个主要影响因素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工厂和汽车产生排放和废气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许多发展中国家正变得工业化的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街上的汽车数量在增加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廉价的航空旅行正允许更多的人飞行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全球变暖的影响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全球变化将对我们的星球产生一个显著的影响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上升的温度将导致极地冰盖的融化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海平面将上升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我们能预期更多的极端天气条件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洪水和干旱将变得更加普遍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人类对环境的影响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不断增加的世界人口正在给自然资源施加压力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像石油和汽油的化石燃料即将用完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我们正在破坏野生生物栖息地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我们已经砍伐了大面积热带雨林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这已经导致了许多动物和植物物种的灭绝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环境问题的对策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政府可以颁布法律来限制工厂的排放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他们应该投资来自太阳、风和水能的新能源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他们可以对司机和航空公司征收环保税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政府运动应该促进回收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自然区域和野生动物应该被保护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个人也应该努力变得更环保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假期时我们应该乘坐更少的飞机去国外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我们应该乘坐公共交通而不是开车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我们应该选择更少包装的产品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我们应该尽可能地回收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废物（waste）、垃圾（rubbish）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我们产生的废物的数量已经增加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这个问题是我们消费者文化的结果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产品没有被制作的持续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如果一些东西损坏了，我们就丢弃它并买个新的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广告商鼓励买最新的时髦产品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包装是销售很重的一部分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很多食品被不能被生物降解的塑料包装销售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家庭垃圾数量在上涨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这些垃圾最终到垃圾填埋点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垃圾（litter）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人们不思考丢弃垃圾的后果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他们觉得一些人被付钱清扫大街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塑料包装降解不易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大街上随处可见的垃圾是快餐食品包装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回收和其它途径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公司应该使得产品更加持续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他们不应该使用过多地包装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政府对公司产生的废物应该更加严格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他们应该对包装实施合理的限制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消费者应该避免购买过度包装的产品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我们应该回收和再利用有用的材料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有玻璃、纸张和塑料瓶的回收池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家庭可以使用好几个垃圾箱来分开废物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回收节省能源和原材料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核能：优点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建立更多的核能发电站有一些好处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化石能源像石油和汽油正在被用完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核能是一种可持续的能量来源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它可以被用于发电并且不污染自然资源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它可以替代自然资源的使用，如煤、石油和汽油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核电站比化石能源电站更清洁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它们可以帮助减少造成全球变暖的碳排放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事故风险正在被减少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核能：缺点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反对核能的人担心核电站的安全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建立新的核电站的是不受欢迎的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没有人想住在离核电站近的地方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核废料是一个严重的问题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目前还没有办法净化放射性材料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人们担心恐怖主义者偷盗放射性材料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从太阳、风和水能发电更加安全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7 家庭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家庭规模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在很多国家，家庭不再像以前那么大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我们倾向注意一个小的核心家庭而非大的扩大家庭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父母倾向要更少的孩子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年轻孩子不再期待去工作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如今父母都经常工作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把孩子养大成人花费很多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养一个大家庭更加困难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工作父母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如今孩子和他们的父母似乎不再那么亲密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父母花更少的时间在他们的孩子身上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女人传统待在家做饭、打扫和照看孩子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如今父母都经常全职工作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孩子们或许会被孤立，或者和保姆和幼儿照看者待在一起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忙碌的父母和他们的孩子接触变少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许多家庭不再一块吃饭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孩子们花更多的时间和朋友们待在一起或者上网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对孩子的消极影响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家庭亲密的缺失会对孩子产生一个消极的影响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许多父母不知道他们的孩子怎么度过他们的时间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朋友、电视和网络成为孩子们行为的主要影响因素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青少年被同龄压力影响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他们中的一些加入枪击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青少年犯罪正在上升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父母应该更加参与到孩子的抚养中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年轻人需要积极的角色榜样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离婚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过去，离婚是不被接受的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对家庭来说这被认为是蒙羞的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因为宗教和家庭的原因人们聚集在一起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如今离婚更加被社会接受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它变得越来越普遍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离婚可以是十分有压力的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单独的父母或许面对经济困难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许多单亲父母不得不依赖州提供的救济（benefits）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离婚会对孩子产生一个消极的影响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来自单亲家庭的孩子更容易取得低分或者辍学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离婚率的上升和一些社会问题相联系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对老人的关怀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传统上照顾老人被认为是家庭的责任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成年人必须照顾他们老了的父母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一个女人的工作就是待在家照顾她的家庭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如今，更少的老人是由他们的亲属照顾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住宅给大多数老人提供了照料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一些家庭不能够照料他们老了的亲属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如今家庭正变得越来越小，女人经常有全职工作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Cares homes 给年长的城市居民提供了专业的服务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保育员比家庭成员更好地得到训练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对老人的关怀：观点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对老人最佳的关怀方式取决于家庭情况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它取决于家庭成员是否有时间资源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在我们的社会我们都有对老人的责任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政府应该投资金钱在设施和培训护理员工上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8 性别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性别和教育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男人和女人应该享受一样的教育机会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男人和女人应该根据他们能力被接受到课程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根绝学生的性别来区别他们的做法是错误的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性别和教育应该无关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学生的成就应该取决于努力的工作和他们的能力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在英国，高等教育有着相同数量的男女学生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性别和工作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男人和女人应该有一样的职业机会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男人和女人都应该可以追求职业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他们应该赚取相同的薪水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他们应该根据他们的能力、资质和经验被雇佣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传统上女人在特定的角色上被限制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她们经常被雇佣为秘书或接待员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如今，一系列的职位对两种性别都开放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职业成功取决于个人能力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女人和男人在家庭中的角色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一些人认为母亲不应该工作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她应该待在家抚养她的孩子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父亲应该是家庭的养家糊口之人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工作女人应该有妊娠期和妊娠后的产假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许多母亲在这期间后继续工作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许多父亲和母亲分享抚养和家庭（domestic）责任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他们在育儿、做饭和打扫方面贡献相同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一些女人比他们的丈夫有更好的职业前景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陪产假和家庭主夫正变得越来越普遍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传统性别角色正在改变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家庭可以用最方便的方式区分角色和责任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9 基因工程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基因工程的好处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基因工程是操纵有机体基因的实践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它被用于生产能更加抵抗昆虫和疾病的农作物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一些基因编辑过的农作物生长更快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一些药物和疫苗由基因工程生产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改变人类基因特征或许变得可能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科学家或许使用基因工程来治疗疾病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先天性疾病或许不再存在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婴儿出生前基因可能就被修改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它也可以被用于克隆人类器官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我们都可以拥有替代器官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人类可以生活更久和更健康的生活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基因工程的坏处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关于人类基因工程有伦理的担心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父母或许想选择他们孩子的特征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这会是不自然的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在大多数宗教那这是不被接受的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军人可以从最强壮的人克隆得到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克隆可能像机器人那样做特定的工作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克隆甚至可能发展成为仅仅为了器官替代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社会和人类进化会完全改变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目前，人类基因工程是被禁止的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转基因食品：优点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农民能够生产长的更大更快的作物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一些转基因作物对疾病和昆虫更加抵抗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对发展中国家来说这对粮食生产可以很重要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快速生长的谷物、水果和蔬菜将意味着更多的利润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转基因食品能改改进的看起来完美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它们对消费者而言可能更具吸引力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转基因食品：缺点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转基因食品可能存在一些风险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转基因作物可能改变整个生态系统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如果作物能抵抗捕食者，食物链可能会崩溃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有机食品的生产通常没有化学物质和基因修改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有机农业可能更慢和更贵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然而，环境不会被肥料或害虫损害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10 全球问题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发展中国家问题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发展中国家面临一系列问题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卫生保健和教育标准低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预期寿命通常比发达国家低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缺乏基础设施、就业和质量好的住房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许多人被迫生活在贫穷之中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食品、饮用水和基本药物短缺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怎样帮助发展中国家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对发展中国家最好的帮助形式是发展援助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54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发达国家可以通过投资长期项目来帮助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政府和慈善机构可以通过建新的房子和学校来帮助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全球化也可能帮助发展中国家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跨国公司可以在发展中国家创造工作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另一方面，许多人移民到富裕国家以找到工作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他们经常将钱发回至他们的家庭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这钱帮助提高发展中国家的生活水平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移民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一些人移居到其他国家为了寻求更好的生活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许多移民来自欠发达国家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更富裕的、工业化的国家或许能提供就业机会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免费的儿童保育和教育在一些发达国家可以获得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其他人移居到外国是为了提高他们的学术资历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移民和多元文化社会的好处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从经济的角度看，移民可以是非常积极的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许多移民者具备他要移民国家需要的技能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找到工作的移民者对他们新移民国家的经济有贡献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许多移民者送钱回家以帮助家庭成员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移民也营造了文化多样性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许多不同国籍的人们学会一起生活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这可以帮助人们变得更加思想开明和宽容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移民的坏处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一些人认为移民者夺走了那本属于当地人的工作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一些移民员工工作更长时间却只赚到更少的钱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公司付给移民员工更少的薪水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如果有更多的移民者失业率会上升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>+移民分析（对移入和移出地分别分析，移入：建设城市、治安问题、就业压力；移出：人</w:t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才流失、贴补家用）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关于移民的观点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移民可以帮助一国之经济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它可以营造多元文化社会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然而，移民需要被控制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在很多国家，移民需要签证或者工作许可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政府应该阻止公司压榨移民员工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外国和本地员工应该享有同等的薪水和条件的权利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全球化的好处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商业正变得越来越国际化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跨国公司在全球做生意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像麦当劳这样的公司在很多城市的大街上随处可见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产品在已过生产在很多国销售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全球经济意味着国家与国家之间的免费贸易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这可以加强政治关系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全球化也可以创造就业机会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它鼓励在欠发达国家投资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它可以减缓发展中国家的贫困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+文化交流、科学技术交流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全球化的坏处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全球化并不总是对每一个人有益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公司可以搬迁到有廉价劳动力的国家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这导致裁员或工作丢失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雇员不能自信他们会有稳定的工作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公司有时会压榨来自发展中国家的员工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全球贸易产生更多的废物和污染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未来全球化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应该有对薪水和工作条件的全球管理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政府应该颁布法律来保护环境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11 政府和社会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政府能做什么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政府提供公共服务如卫生保健和教育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他们支持哪些生活在贫穷和无法工作的人们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政府通过向工作的人征税筹集金钱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他们可以花钱在资源和运动上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他们可以引进新的法律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他们可以征税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他们可以提高人们对问题的意识（如气候变化、健康饮食）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他们可以影响人们的习惯和观念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他们可以创造工作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他们可以规范像银行这样公司的活动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他们可以给学校提供资源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他们也对他们城市居民的安全和福利负有责任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他们控制军队力量和政治力量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公共服务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政府给公共部门员工如警察官员和教师付薪水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必要的钱通过向人们的薪水征税筹集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免费教育和卫生保健或许由州提供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一些政府控制公共交通系统甚至电视频道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在其它国家，这些服务通常由私人公司提供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一些人认为私人公司之间的竞争是好的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它帮助提高质量同时降低价格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其他人认为必要的服务应该是免费的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政府应该付给他们薪水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审查：观点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政府可以审查公众在媒体上所看和所读到的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在一定程度上审查是必须的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我们应该使用审查制度来保护孩子远离暴力图片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一些电脑游戏涉及杀人和犯罪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网络也需要被控制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许多网站展示色情和暴力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对于网站和电脑游戏应该有年龄限制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父母需要负责检查他们孩子观看的内容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政府不可能控制我们看的所有东西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+审查可能阻止艺术创新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公共区域的摄影机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CCTV 的使用正在变得广泛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摄影机被安装在很多公共区域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它们应该保护我们和阻止罪犯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许多人认为这种监听侵犯了我们的隐私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机构用我们的图像和身份证可以构建数据库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我们不应该被像罪犯一样对待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智能卡：优点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政府很有可能会引入一种数字身份证卡系统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智能卡会有好处和缺点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他们可以帮助减少犯罪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他们可以保存个人信息，如 DNA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数字银行卡可以保存指纹信息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对罪犯来说会很难使用一张偷来的卡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对警察来说识别人们和抓捕罪犯会更加容易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+make our life easier and more convenient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智能卡：缺点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许多人担心失去他们的隐私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政府可以储存我们所有的个人的医疗信息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这信息可以被保险公司使用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雇主可以检查我们的健康记录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残疾人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残疾人应该被其它所有人一样对待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他们应该有像其他人一样的权利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他们应该像其它城市居民有一样的工作机会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在许多国家歧视残疾人是非法的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轮椅坡道和电梯应该被安装在公共建筑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支持老师可以被雇佣去帮助那些学习困难的孩子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12 枪和武器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为什么持枪应该合法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在一些国家，人们被允许持有火器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个人有权利保护自己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人们可以在自卫中使用枪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这阻止了罪犯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为什么持枪应该非法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持枪会有事故的风险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当枪可获取时暴力犯罪的数量上升了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罪犯或许被武装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然后警察也需要使用枪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当枪可获取时自杀率显示上升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枪营造了有着高谋杀率的暴力社会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为什么警察应该使用枪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许多罪犯使用武器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枪的震慑可以阻止罪犯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警察官员可以迫使罪犯投降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逮捕某人并避免物理暴力变得简单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警察在自卫中或许射击罪犯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他们可以保护公众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他们可以射击一个对公众产生严重威胁的在逃罪犯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为什么警察不应该持有枪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有事故和错误的风险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警察可能射击一个没有武装的罪犯或者一个无辜的人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在公共地方可能发生事故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  <w:u w:val="single"/>
        </w:rPr>
        <w:t>有很多可以替代枪的选择（如催泪瓦斯、喷雾和电击）</w:t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只有特殊的警察单位应该使用枪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军火贸易：优点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武器或者武器的输出是一项极具争议的问题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富裕、工业化国家的政府相互销售武器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这个行业创造了工作和财富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武器贸易或许提升政府间关系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军火贸易：缺点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武器可能用于冲突和战争中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武器的提供能对死亡负责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政府为了逐利正在促进战争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富国能影响他国的政治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核武器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核武器有能力摧毁一整座城市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两个国家间的核战会摧毁这两个国家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核武器被用作威慑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他们从一开始阻止了战争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核武器：观点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核武器应该被禁止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政府应该限制核武器的生产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存在恐怖分子获得核武器的危险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核武器不能被用于抗击恐怖组织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武装部队：优点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武装部队提供安全和保护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他们阻止来自其它国家的军事威胁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他们也可以被用于维持国内的和平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他们能被用于给警察额外的支持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军人也被用于帮助突发情况，比如一次自然灾害之后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武装部队：缺点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军队要求政府很多的资金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太多的钱被花在武器和军事技术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这钱可以被花在学校、医院和其它公共服务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13 健康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日常饮食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人类身体要求一个平衡的日常饮食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一个不健康的日常饮食会导致各种各样的健康问题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肥胖、糖尿病和心脏病在上升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如今许多人依赖快餐食品或者预先准备过的餐食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这些食品通常包含太多的脂肪、盐和糖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他们购买非常便宜并且准备非常简单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许多年轻人是在方便食品日常饮食上成长的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发达国家的人口正越来越过重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运动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有规律的运动是保持一个健康身体所必须的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运动燃烧卡路里及帮助建立健康的骨骼和肌肉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医生建议一周至少运动 3 次每次 20 分钟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如今大多数人过着久坐的生活方式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我们倾向更少走路和做办公室工作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绝大多数成年人通过看电视来放松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孩子玩电视游戏而不是做户外运动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过去，人们在他们的工作和家更活跃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政府的角色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政府在减少肥胖方面起一个重要的角色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越来越多的人，包括年轻人严重超重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他们面临心脏病和糖尿病的风险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这个情形会加剧医院和纳税人的压力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医院在钱和资源上依赖政府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政府应该促进一个健康的日常饮食和规律的运动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在学校课程表上应该有更多的时间给运动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不健康的垃圾食品应该被从学校菜单中禁止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人们需要食物中包含的东西的信息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食品包装必须展示食品的营养物质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英国政府推荐每天吃 5%的水果和蔬菜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公立健康系统：优点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每个人都应免费享有好的卫生保健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公立卫生保健由政府出资，政府使用纳税得到的钱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每个人享有相同的照顾和对待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私人卫生保健是不公平的因为只有富人付得起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英国的国家健康服务为每位居民提供免费的卫生保健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私人卫生保健：优点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公立医院通常非常大和难以运营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私立医院在手术和预约上有更短的排队清单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患者可以得益于更快的治疗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许多人愿意为了一个更个人化的服务付钱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患者有他们自己的房间和更加舒服的设施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+是对公立医院的补充，满足不同层次人的需求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另类医疗：优点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人们越来越多地使用另类医疗来治疗疾病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比如，针灸可以被用于治疗背痛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草药可以被用于治疗过敏或病毒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许多病人对这些治疗报告积极的体验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一些传统的治疗被用了上千年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另类医疗：缺点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很多另类医疗至今没有被科学证实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他们或许没有任何好的作用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他们或许导致未知的副作用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人们应该信赖有资质的医生的观点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一个疾病在没有一个医生的治疗下会变糟糕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压力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现代生活方式越来越有压力的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人们在严格的死线下长时间工作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我们忙碌的生活方式意味着我们有更少的时间去放松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失业是压力的一个主要原因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孩子们可能被他们父母关系问题所影响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测试和考试也会导致压力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+父母的压力-&gt;对孩子关注的减少-&gt;孩子的问题（学校的和青少年犯罪的）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怎样减轻压力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压力可以通过做规律的运动和吃健康的日常饮食来减少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获得足够的睡眠和将休闲时间作为优先也很重要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人们应该更少超时工作和修规律的假期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学校开始雇佣心理学家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他们可以为学生提供情感支持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他们可以帮助学生处理考试压力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14 住房和建筑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公租房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在一些国家政府提供公租房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这帮助那些担负不起买他们自己房子的人们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一些人认为公租房营造了对政府的依赖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人们不应该依赖政府来照顾他们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人们不再有动机去赚钱和买他们自己的房子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公租房通常由便宜的、质量差的材料建造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旧建筑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历史建筑是一个国家遗产的一部分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他们应该被保护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旧建筑通常被认为是艺术品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他们给城市以特征并吸引游客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他们向我们展示在过去人们怎么居住的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我们通过建筑标志识别国家，如埃及的金字塔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政府应该花钱照料这些历史建筑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他们需要规律的修缮和维护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新的建筑应该被设计地去补充他们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+文化遗产是无形的财富；吸引游客，提高当地人财富，有钱↑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现代、绿色建筑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现代建筑应该被设计地环境友好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他们使用较少的能源和产生较少的废物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现代绝缘可以使房子更加节能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太阳能和风能可以被用来发电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雨水和污水可以被回收并用于冲刷厕所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现代玻璃建筑充分利用自然光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15 语言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英语作为一门国际语言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英语在全世界广泛使用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它正在成为全球第二语言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它是技术、科学和国际商业的主流语言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国际商业会议经常用英语举办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最重要的教材和期刊用英语出版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会说英语在现代世界是一项必要的技能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英语作为一种国际语言的缺点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如果一个语言主导，其他语言可能消失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主流语言带来其文化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美国文化已经在全世界变得流行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其它文化可能受损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作为对英语的替代，一种新的世界语可以被发明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它将没有国籍和文化的附加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它可以帮助促进国际和平和理解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世界语正是为了这个目标被发明的语言的一个例证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+I am still not very sure the bad consequence of languages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16 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钱和社会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社会已经变得越来越物质的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人们渴望赚更多的钱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他们想要一个更大的房子或者一个更好的车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我们将财务和物质持有同快乐和成功联系在一起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像 Armani 或 Mercedes 的名牌是社会地位象征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广告制造新的渴望和需求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它说服我们去买最新的样式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消费主义的好处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消费主义促进就业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它帮助减少贫困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它鼓励商业中的创新和创造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我们生活在一个全球经济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我们有一个更好的生活质量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消费主义的坏处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消费者社会产生更多的废物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他们使用更多的自然资源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他们对环境造成危害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消费主义营造一种“丢弃”文化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广告商告诉我们我们是谁和我们想要什么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富有并不导向快乐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物质主义导致贪婪和犯罪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我们应该回归传统价值如共享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+最后一点不错，结合共享单车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17 个性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快乐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对不同人而言快乐意味着不同的事情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它可以被描述为一种愉悦或享受的感觉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人们享受花时间和家人和朋友在一起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爱好、运动和游戏可以是乐趣和享受的一个来源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一些人将钱看作是快乐的一个来源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其他人将快乐定义为某些深层事物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为了真正快乐有必要过一种好的生活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我们需要感觉我们正在做一些对我们生活有用的事情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一些人从他们的工作中得到成就感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其他人在抚养他们的孩子中寻找快乐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宗教或目的感也可以是快乐的一种来源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成功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人们用不同的方式定义成功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一些人从养活一个家庭中获得成就感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对其他人，成功由财富和社会地位定义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我们通常认为富裕和有名的人在生活上是成功的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像比尔盖茨这样的百万富翁被认为是成功的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他们已经上升到他们所选择职业的顶端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对一些人，成功意味着实现个人或职业目标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他们将成功看作是努力工作的结果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在任何领域成功都要求长期规划和努力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天生或后天培养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一些人认为我们的个性主要是由基因决定的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我们从我们的父母那继承我们的能力和才能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其他人认为我们的教育和抚养更加重要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我们根据我们周围的影响成长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我们的个性和成就更多取决于后天培养而不是天生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许多人论述说我们控制我们自己的目的地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我们可以塑造我们的性格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通过努力工作我们可以实现我们想实现的目标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许多成功的人都是自制的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我们不被基因特征和抚养所限制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18 运动和休闲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反对职业、竞技体育的论据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运动成为一种商业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职业运动鼓励人们为了钱去竞争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许多体育明星只关心钱和名声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一些运动员为了赢不计成本吸毒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竞争者通常自私和粗鲁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他们不是孩子们的好榜样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所有的运动应该是业余的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运动应该是休闲运动而非工作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人们应该是出于享受和健康的原因运动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参与远比赢重要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+竞技运动的一些不好的社会影响，如吸毒，商业化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支持职业运动的论据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职业运动就和其它商业一样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许多人在运动行业被雇佣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  <w:u w:val="single"/>
        </w:rPr>
        <w:t>人们应该可以使用它们的才能来赚钱</w:t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  <w:u w:val="single"/>
        </w:rPr>
        <w:t>体育明星娱乐百万人（普通人通过观看体育赛事来 reduce pressure）</w:t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钱在提升设施和训练运动员上是必须的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职业体育的水平远比业余运动的水平高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支持竞技运动的论据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竞争是人类的天性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在日常生活中我们通过竞争获得工作或更高的分数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运动是竞争的一种安全形式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竞争是健康的因为它推动我们拿出我们的最佳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竞争者和粉丝可以释放能量和侵略行为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团队的支持者能感觉到一种社区归属感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+竞技体育可以帮助人类探索潜力 explore potential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观点：职业体育薪水太高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体育明星赚太多的钱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他们并不提供一个很重要的服务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足球运动员，比如，通过简单踢踢球赚无数的薪水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没有职业足球我们都可以生活地很开心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没有医生、工程师和其它重要的职业人生活会难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社会似乎不像职业运动那些非常看重这些职业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体育薪水应该和大部分人赚的薪水可兼容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观点：职业体育薪水是公平的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54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最好的职业人赚很多钱是公平的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体育是一种多百万英镑的行业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有很多体育粉丝观众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电视上的体育吸引很多观众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体育明星为了发展他们的健康和技能付出了小时般的练习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只有他们当中最有才能的人会到达顶端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一项体育生涯或许只持续 10 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体育粉丝愿意支付支持他们的团队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体育和政治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一些人认为体育和政治应该保持分开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政府参与到体育赛事的主办如奥林匹克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这些赛事吸引投资和创造工作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奥林匹克运动会是对东道主国家的广告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他们吸引大量的参观人员和体育粉丝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富裕的国家倾向举办这些赛事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发展中国家应该被给予成为主办方的机会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19 电视、网络和电话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电视的好处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看电视是一种很好的放松的方法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它是很多人在劳累工作一天后最喜欢的放松的方法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电视节目可以是娱乐性的和享受性的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观众可以解除很多娱乐频道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电视将最好的喜剧人、音乐家和演员带入我们家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电视节目也可以是通知性和教育性的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新闻报道使公众感知全世界范围的事件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纪录片可以使学习更加有趣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+纪录片-&gt;教育；喜剧-&gt;放松；新闻-&gt;给我们以谈资（good talking points）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电视的坏处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电视对社会正有消极的影响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孩子们模仿他们在屏幕上看到的行为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孩子们更加不健康因为他们花更少的时间在运动上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广告商将他们的市场投向孩子（和广告章呼应）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大多数节目不要求太多的思考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看电视只是对时间的浪费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>+小孩上瘾，影响学习；小孩近视；户外运动减少，肥胖等健康问题；电视上的不良节目对</w:t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小孩影响大，应该被适当地规制；过度地审查会导致创新不足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关于电视的观点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电视有很多好处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然而，它可能会让人上瘾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孩子们应该在外面玩而不是整天坐在屏幕前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电视上展示的行为能影响人们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父母应该仔细选择他们孩子观看的内容（对问题的对策呼应）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孩子们不应该接触暴力、诅咒或者色情图片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孩子节目中的广告应该被严格控制（对问题的对策呼应）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电视公司应该制作更积极、更有教育意义的节目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网络的好处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使用网络有很多好处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它给我们关于几乎任意主题的及时接触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商店和一些其它服务现在可在网上获取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人们可以从他们舒服的家中购买产品和服务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网络正开始替代其它形式的娱乐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它已经变革了交流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我们可以通过邮件或及时信息服务保持联系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视频消息在商业会议中正变得越来越普遍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网络的坏处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许多网站包含暴力内容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一些站点展示暴力或色情图片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父母发觉很难控制他们孩子在网上看的东西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有太多的网站以至于很难搜索到好的信息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罪犯越来越使用网络偷盗人们的钱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网络相比报纸和书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报纸和书如今网络出版也打印出版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我们可以读到来自世界上任何国家任何语言的新闻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发表或接触网络信息不花费任何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网络允许任何人发表他们的写作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报纸文章和书由专业人士写作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专业人士生产比业余人士生产更好质量的写作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人们仍然购买报纸和书因为他们易携带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人们不喜欢从屏幕上阅读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+纸质书护眼呀，网络书便宜环保呀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手机的好处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手机是当今世界最近受欢迎的小玩意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手机已经变革了我们交流的方式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不论我们在哪我们都可以和家人、朋友和同事保持联系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使用者可以发送文本信息、上网冲浪、照相和听音乐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手机已经成为时尚配饰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手机的坏处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在一些公共地方手机可能是个问题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手机铃声导致在影院和学校课程的打扰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一些人没有意识到其他人可以听到他们的对话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它们的波动可以造成对我们大脑的损伤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手机也可以是危险的分心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一边驾驶一边使用手机减少了驾驶员的注意力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手机是小偷们的喜欢的目标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关于手机的观点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手机的好处超过了缺点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我们需要小心地使用这些手机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248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>总结：电视、网络、手机等都是一样的，好处是沟通交流、科技文化知识传播、资源共享、</w:t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教育学习，坏处是对孩子的影响、学习的依赖、近视肥胖久坐的毛病。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20 旅游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旅游的好处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旅游是一种受欢迎的休闲活动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人们在假期去放松和玩耍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游客能体验不同的文化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他们可以在海滩上沐日光浴或观光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出国旅游开阔我们的心胸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我们可以学习说其它语言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旅游业对一些经济来说至关重要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它创造了服务业的就业如住宿、交通和娱乐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一些区域依赖旅游业为他们的收入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游客花钱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旅游业吸引来自跨国公司的投资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它帮助提高生活标准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低价航空正使得出国旅游越来越便宜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旅游的坏处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旅游业对自然环境有一个消极的影响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设施和基础设施的建设会摧毁野生动物的栖息地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美丽的海滩被旅馆的建设毁坏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旅游业造成污染和废物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它给当地资源造成压力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地方传统和文化或许濒危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生活成本的提高影响当地人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物品、服务和住房价格可能大幅度上升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旅游业的未来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政府应该引进法律来保护自然资源和地方文化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旅游业应该对野生生物有一个低影响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像太阳能和水能这样的可再生资源应该被使用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废物应该被回收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像农场的地方商业应该被支持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21 传统 VS 现代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丧失传统技能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因为工业化和全球贸易，许多传统已经消失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全球广告鼓励每个人去买一样的产品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大部分产品如今在工厂生产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机器已经替代了技能的人的劳动力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工厂工作是无聊的并且让人们感受不到有成就感的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产品被非常快速和大量地生产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产品更加便宜，这意味着更多的人可以买他们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例子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衣服以标准的尺寸被大量地生产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人们穿相似的衣服，而非传统服装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牛仔裤和 T 恤如今在全世界被穿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历史建筑花费有技能的匠人数年去建设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现在水泥、钢筋和玻璃建筑在仅仅几周或几月就建设完成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只有更少的人可以创造手工产品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传统服装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在婚礼和宗教节日上传统服装依旧重要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人们穿传统服装和吃特殊食物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保持我们不同文化特征很重要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我们应该庆祝节日、教授传统技能和保护历史地方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22 交通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交通问题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交通堵塞由通勤者去上班造成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大部分人生活在远离城市中心的郊区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通勤者倾向每天同样时间旅行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他们倾向单独旅行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汽车和道路空间没有被高效使用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这导致了在高峰期间的交通堵塞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交通途径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为了减少交通我们应该改变我们的工作习惯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网络现在可以被用来连接人们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更多的人可以在家工作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会议可以是视频会议举办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员工可以被给与灵活的时间表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另一个解决途径将是向驾驶员征税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员工应该一起共享他们的汽车和旅行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在伦敦，比如，存在拥堵费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这为更好的公共交通帮助筹集资金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公共交通需要稳定和有效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公共交通的优点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我们需要减少我们对汽车的依赖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在大城市停车极其困难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好的设计的交通系统是舒适和方便的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现代公共交通可以是快速和便宜的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公共交通可以帮助减少城市中的污染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公共汽车和火车的投资将减轻交通堵塞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可以给公共汽车特殊的土地以避免交通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+满足中低阶层人的需要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公共交通的缺点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公共交通通常慢和不稳定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地铁系统和火车通常脏和拥挤的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人们感觉像是罐头里的沙丁鱼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汽车更舒服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道路安全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疲劳驾驶或酒驾是极其危险的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移动手机对驾驶员来说可以是一个很危险的分心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他们吸引驾驶员的注意力离开道路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在很多国家一边驾驶一边使用手机已经被禁止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惩罚正变得更严格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电视运动正被用来提醒人们安全驾驶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高速摄影机已经变得更加常见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路面减速装置是另一种形式的车辆减速措施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许多街道的设计旨在减慢交通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23 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干净水的重要性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水是一种必要的自然资源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人类为了生存需要接触到干净的、安全的饮用水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在一些国家劣质的水质是导致疾病和死亡的一个重要原因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在我们饮用之前水通常需要被处理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发展中国家经常缺乏处理和供给城市居民水的工具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发达国家倾向有更好的卫生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城市居民接触到干净的自来水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饮用水没有被污水和废水污染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干净水的供给将提高很多发展中国家的公共健康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水供给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没有供水系统城市生活将不可能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这些系统是大规模工程项目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许多专业人士参与到他们的计划、建造和维护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水的供给和分配是主要顾虑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在一些国家水正变得稀少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饱受干旱的地区通常需要进口水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随着人口增长，在水供给上将有更多的压力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这会导致水危机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水和政治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供水也是一项重要的政治问题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农业和工业需要大量的水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农作物灌溉占据了很大比例的水使用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一个水危机会导致政治冲突甚至战争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论据：水应该是免费的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一些人认为水对每个人都应该是免费的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政府应该向所有家庭免费供水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私人公司不应该被允许从自然资源中获利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来自纳税的钱应该被用来支付供水系统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论据：水不应该是免费的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如果水是免费的，人们认为这理所当然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他们不会考虑他们浪费多少水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他们在洗手或刷牙的时候让自来水流着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如果我们必须支付水，我们将更加负责地使用它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供水系统极其昂贵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必须有投资去维持和提高它们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私人公司或许能比政府提供更好的服务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如果他们提供一个更高效的服务，他们将赚更多的钱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他们将维修漏水以避免失去钱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瓶装水：观点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一些人不论他们在哪都会携带许多瓶装水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比如，他们带瓶装水去工作或健身房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他们认为瓶装水比自来水更健康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他们也认为它更可口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然而，其他人认为我们应该消费更少的瓶装水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塑料水瓶子增加垃圾和废物问题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公司不应该从水中获取利润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通过销售包装水来赚钱是不道德的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瓶装水和自来水在质量上没什么区别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24 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保持同一份工作对生活的好处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只有一个雇主，雇员有一个稳定的职业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他们有一个好的养老金和健康保险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他们的薪水逐步上涨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他们在公司内可能被升职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他们展示了忠诚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有经验的员工会被信任，承当更多的责任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他们成为一个团队的一部分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成长有一个清楚的定义的路径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不保持同一份工作的好处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人们经常改变工作以便促进他们的职业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另一个公司可能提供了晋升或一个更高的薪水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那些改变工作的人们能获取经验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改变工作是有趣的和有挑战性的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人们能在一份不同的工作中压抑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在一个快速变化的世界中员工需要灵活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人们需要发展一系列的经验和技能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创业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如今，成立一个公司是简单的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网络提供了一个全球的市场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创业比为一个公司工作提供了更大的自由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然而，开始一个新的商业具有风险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创业的人们可能面临经济困难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许多商业未能盈利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创业有更少的稳定性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没有想养老金、病假和假期这样的好处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创业需要努力的工作，长时间和全部的责任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+之于个人，之于社会（促进社会创新，推动社会发展）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失业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对个人、社会和社会来说失业是一个大问题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一些人未能找到一份工作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他们或许没有足够的教育和资历水平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他们发现他们自己无家可归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失业导致动荡和压力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无业之人可能卷进犯罪作为一种赚钱的手段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失业的人需要职业建议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政府需要提供职业课程和再训练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失业救济：优点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一些政府支付失业救济以帮助那些没有工作的人们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无业之人在他们找到一个新的工作之前需要经济援助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通过领取救济他们可以继续为他们的家支付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救济系统帮助减少贫穷，无家可归和犯罪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失业救济：缺点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一些人领取救济而不是工作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他们变得依赖政府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他们没有动力去找工作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救济系统是一种纳税人的压力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所有的城市居民应该工作去谋得生计并支持他们自己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接收救济影响人们的自尊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工作、生活平衡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实现工作时间和休闲、家庭时间的平衡是重要的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太多的工作能导致压力和差的健康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工作狂可能忽略他们的家庭和朋友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人们需要修规律的假期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公司不应该期望员工超时工作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如今，许多人兼职工作或者有一个灵活的工作时间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技术允许人们在家工作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许多公司提供育儿保健设施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一个好的工作、生活平衡能增高工作满意度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快乐的、健康的员工更加高产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+影响家人关系，影响孩子成长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技术和工作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网络、传真和手机技术已经变革了工作生活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员工可以通过邮件、线上网络和视频会议交流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技术能连接不同国家的员工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它给人们更多的自由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它也能节省时间和金钱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一些人相信办公室将在未来消失 </w:t>
      </w:r>
    </w:p>
    <w:p>
      <w:pPr>
        <w:sectPr>
          <w:pgSz w:w="11906" w:h="16838"/>
          <w:pgMar w:top="746" w:right="1440" w:bottom="8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646" w:after="0"/>
        <w:ind w:left="360" w:right="360" w:firstLine="0"/>
        <w:jc w:val="left"/>
      </w:pP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虚拟的线上办公室可能替代它们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童工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在一些国家，孩子被压榨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它们做重复工作，拿非常低的薪水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孩子们通常被用于农业和工厂工作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在其它国家雇佣孩子是被禁止的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许多人认为孩子应该自由享受他们的童年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政府应该使教育优先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他们应该建新的学校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他们应该供给资源以教育孩子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为了成人生活，孩子们需要被给予知识和技能 </w:t>
      </w:r>
      <w:r>
        <w:br/>
      </w:r>
      <w:r>
        <w:rPr>
          <w:rFonts w:ascii="ä»¿å®" w:hAnsi="ä»¿å®" w:eastAsia="ä»¿å®"/>
          <w:b w:val="0"/>
          <w:i w:val="0"/>
          <w:color w:val="000000"/>
          <w:sz w:val="21"/>
        </w:rPr>
        <w:t xml:space="preserve"> </w:t>
      </w:r>
    </w:p>
    <w:sectPr w:rsidR="00FC693F" w:rsidRPr="0006063C" w:rsidSect="00034616">
      <w:pgSz w:w="11906" w:h="16838"/>
      <w:pgMar w:top="74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